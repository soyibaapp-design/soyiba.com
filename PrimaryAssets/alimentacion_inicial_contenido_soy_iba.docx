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241" w:rsidRDefault="00697241">
      <w:pPr>
        <w:pBdr>
          <w:bottom w:val="single" w:sz="8" w:space="1" w:color="C59A42"/>
        </w:pBdr>
        <w:spacing w:before="80" w:after="480"/>
      </w:pPr>
    </w:p>
    <w:p w:rsidR="00697241" w:rsidRDefault="00050985">
      <w:pPr>
        <w:jc w:val="center"/>
      </w:pPr>
      <w:r w:rsidRPr="00AA2035">
        <w:rPr>
          <w:noProof/>
        </w:rPr>
        <w:drawing>
          <wp:inline distT="0" distB="0" distL="0" distR="0" wp14:anchorId="63EC999E" wp14:editId="06CE339E">
            <wp:extent cx="1234800" cy="1234800"/>
            <wp:effectExtent l="0" t="0" r="3810" b="3810"/>
            <wp:docPr id="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800" cy="12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241" w:rsidRPr="00050985" w:rsidRDefault="00EF5C06">
      <w:pPr>
        <w:spacing w:before="240" w:after="0"/>
        <w:jc w:val="center"/>
        <w:rPr>
          <w:lang w:val="es-CO"/>
        </w:rPr>
      </w:pPr>
      <w:r w:rsidRPr="00050985">
        <w:rPr>
          <w:rFonts w:ascii="Georgia" w:eastAsia="Georgia" w:hAnsi="Georgia"/>
          <w:b/>
          <w:color w:val="082B4D"/>
          <w:sz w:val="44"/>
          <w:lang w:val="es-CO"/>
        </w:rPr>
        <w:t>ALIMENTACIÓN INICIAL</w:t>
      </w:r>
    </w:p>
    <w:p w:rsidR="00697241" w:rsidRPr="00050985" w:rsidRDefault="00EF5C06">
      <w:pPr>
        <w:spacing w:after="60"/>
        <w:jc w:val="center"/>
        <w:rPr>
          <w:lang w:val="es-CO"/>
        </w:rPr>
      </w:pPr>
      <w:r w:rsidRPr="00050985">
        <w:rPr>
          <w:rFonts w:ascii="Georgia" w:eastAsia="Georgia" w:hAnsi="Georgia"/>
          <w:b/>
          <w:color w:val="061D34"/>
          <w:sz w:val="32"/>
          <w:lang w:val="es-CO"/>
        </w:rPr>
        <w:t>de contenido</w:t>
      </w:r>
    </w:p>
    <w:p w:rsidR="00697241" w:rsidRPr="00050985" w:rsidRDefault="00050985">
      <w:pPr>
        <w:spacing w:after="440"/>
        <w:jc w:val="center"/>
        <w:rPr>
          <w:lang w:val="es-CO"/>
        </w:rPr>
      </w:pPr>
      <w:r>
        <w:rPr>
          <w:b/>
          <w:caps/>
          <w:color w:val="C59A42"/>
          <w:sz w:val="24"/>
          <w:lang w:val="es-CO"/>
        </w:rPr>
        <w:t>SOY</w:t>
      </w:r>
      <w:r w:rsidR="00EF5C06" w:rsidRPr="00050985">
        <w:rPr>
          <w:b/>
          <w:caps/>
          <w:color w:val="C59A42"/>
          <w:sz w:val="24"/>
          <w:lang w:val="es-CO"/>
        </w:rPr>
        <w:t>IBA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697241" w:rsidRPr="00050985">
        <w:trPr>
          <w:jc w:val="center"/>
        </w:trPr>
        <w:tc>
          <w:tcPr>
            <w:tcW w:w="10282" w:type="dxa"/>
            <w:tcBorders>
              <w:top w:val="single" w:sz="8" w:space="0" w:color="C59A42"/>
              <w:left w:val="single" w:sz="8" w:space="0" w:color="C59A42"/>
              <w:bottom w:val="single" w:sz="8" w:space="0" w:color="C59A42"/>
              <w:right w:val="single" w:sz="8" w:space="0" w:color="C59A42"/>
            </w:tcBorders>
            <w:shd w:val="clear" w:color="auto" w:fill="FBFCFE"/>
            <w:tcMar>
              <w:top w:w="170" w:type="dxa"/>
              <w:left w:w="180" w:type="dxa"/>
              <w:bottom w:w="170" w:type="dxa"/>
              <w:right w:w="180" w:type="dxa"/>
            </w:tcMar>
          </w:tcPr>
          <w:p w:rsidR="00697241" w:rsidRPr="00050985" w:rsidRDefault="00EF5C06">
            <w:pPr>
              <w:jc w:val="center"/>
              <w:rPr>
                <w:lang w:val="es-CO"/>
              </w:rPr>
            </w:pPr>
            <w:r w:rsidRPr="00050985">
              <w:rPr>
                <w:b/>
                <w:color w:val="082B4D"/>
                <w:sz w:val="18"/>
                <w:lang w:val="es-CO"/>
              </w:rPr>
              <w:t>Documento de carga, validación y publicación de contenido inicial</w:t>
            </w:r>
            <w:r w:rsidRPr="00050985">
              <w:rPr>
                <w:lang w:val="es-CO"/>
              </w:rPr>
              <w:br/>
            </w:r>
            <w:r w:rsidRPr="00050985">
              <w:rPr>
                <w:color w:val="4F5B66"/>
                <w:sz w:val="17"/>
                <w:lang w:val="es-CO"/>
              </w:rPr>
              <w:t>Iglesia Bíblica Antioquía</w:t>
            </w:r>
            <w:r w:rsidRPr="00050985">
              <w:rPr>
                <w:lang w:val="es-CO"/>
              </w:rPr>
              <w:br/>
            </w:r>
            <w:r w:rsidRPr="00050985">
              <w:rPr>
                <w:b/>
                <w:color w:val="082B4D"/>
                <w:sz w:val="17"/>
                <w:lang w:val="es-CO"/>
              </w:rPr>
              <w:t>https://app.iglesiaiba.org/</w:t>
            </w:r>
          </w:p>
        </w:tc>
      </w:tr>
    </w:tbl>
    <w:p w:rsidR="00697241" w:rsidRPr="00050985" w:rsidRDefault="00EF5C06">
      <w:pPr>
        <w:spacing w:before="520"/>
        <w:jc w:val="center"/>
        <w:rPr>
          <w:lang w:val="es-CO"/>
        </w:rPr>
      </w:pPr>
      <w:r w:rsidRPr="00050985">
        <w:rPr>
          <w:color w:val="4F5B66"/>
          <w:sz w:val="16"/>
          <w:lang w:val="es-CO"/>
        </w:rPr>
        <w:t>Versión de pre-lanzamiento | Julio 2026</w:t>
      </w:r>
    </w:p>
    <w:p w:rsidR="00697241" w:rsidRPr="00050985" w:rsidRDefault="00EF5C06">
      <w:pPr>
        <w:spacing w:before="680"/>
        <w:jc w:val="center"/>
        <w:rPr>
          <w:lang w:val="es-CO"/>
        </w:rPr>
      </w:pPr>
      <w:r w:rsidRPr="00050985">
        <w:rPr>
          <w:i/>
          <w:color w:val="4F5B66"/>
          <w:sz w:val="17"/>
          <w:lang w:val="es-CO"/>
        </w:rPr>
        <w:t xml:space="preserve">Una app viva debe iniciar con contenido real, </w:t>
      </w:r>
      <w:r w:rsidRPr="00050985">
        <w:rPr>
          <w:i/>
          <w:color w:val="4F5B66"/>
          <w:sz w:val="17"/>
          <w:lang w:val="es-CO"/>
        </w:rPr>
        <w:t>útil y bien organizado.</w:t>
      </w:r>
    </w:p>
    <w:p w:rsidR="00697241" w:rsidRPr="00050985" w:rsidRDefault="00EF5C06">
      <w:pPr>
        <w:rPr>
          <w:lang w:val="es-CO"/>
        </w:rPr>
      </w:pPr>
      <w:r w:rsidRPr="00050985">
        <w:rPr>
          <w:lang w:val="es-CO"/>
        </w:rPr>
        <w:br w:type="page"/>
      </w:r>
    </w:p>
    <w:p w:rsidR="00697241" w:rsidRPr="00050985" w:rsidRDefault="00EF5C06">
      <w:pPr>
        <w:pBdr>
          <w:bottom w:val="single" w:sz="6" w:space="1" w:color="C59A42"/>
        </w:pBdr>
        <w:spacing w:before="160" w:after="120"/>
        <w:rPr>
          <w:lang w:val="es-CO"/>
        </w:rPr>
      </w:pPr>
      <w:r w:rsidRPr="00050985">
        <w:rPr>
          <w:rFonts w:ascii="Georgia" w:eastAsia="Georgia" w:hAnsi="Georgia"/>
          <w:b/>
          <w:color w:val="082B4D"/>
          <w:sz w:val="32"/>
          <w:lang w:val="es-CO"/>
        </w:rPr>
        <w:lastRenderedPageBreak/>
        <w:t>Introducción</w:t>
      </w:r>
    </w:p>
    <w:p w:rsidR="00697241" w:rsidRPr="00050985" w:rsidRDefault="00EF5C06">
      <w:pPr>
        <w:spacing w:after="140" w:line="259" w:lineRule="auto"/>
        <w:rPr>
          <w:lang w:val="es-CO"/>
        </w:rPr>
      </w:pPr>
      <w:r w:rsidRPr="00050985">
        <w:rPr>
          <w:color w:val="1F2933"/>
          <w:sz w:val="20"/>
          <w:lang w:val="es-CO"/>
        </w:rPr>
        <w:t>Antes del lanzamiento oficial de SOY IBA, la app debe estar alimentada con contenido real, actualizado y bien organizado. Esto permite que las personas que entren por primera vez encuentren una plataforma viva, útil y</w:t>
      </w:r>
      <w:r w:rsidRPr="00050985">
        <w:rPr>
          <w:color w:val="1F2933"/>
          <w:sz w:val="20"/>
          <w:lang w:val="es-CO"/>
        </w:rPr>
        <w:t xml:space="preserve"> lista para usarse, no una app vacía o incompleta.</w:t>
      </w:r>
    </w:p>
    <w:p w:rsidR="00697241" w:rsidRPr="00050985" w:rsidRDefault="00EF5C06">
      <w:pPr>
        <w:spacing w:after="140" w:line="259" w:lineRule="auto"/>
        <w:rPr>
          <w:lang w:val="es-CO"/>
        </w:rPr>
      </w:pPr>
      <w:r w:rsidRPr="00050985">
        <w:rPr>
          <w:color w:val="1F2933"/>
          <w:sz w:val="20"/>
          <w:lang w:val="es-CO"/>
        </w:rPr>
        <w:t xml:space="preserve">La alimentación inicial de contenido ayuda a validar que las transmisiones, eventos y Grupos ECO funcionen correctamente dentro de la app, y que los usuarios puedan navegar, consultar y compartir </w:t>
      </w:r>
      <w:r w:rsidRPr="00050985">
        <w:rPr>
          <w:color w:val="1F2933"/>
          <w:sz w:val="20"/>
          <w:lang w:val="es-CO"/>
        </w:rPr>
        <w:t>información desde el primer día.</w:t>
      </w:r>
    </w:p>
    <w:p w:rsidR="00697241" w:rsidRPr="00050985" w:rsidRDefault="00EF5C06">
      <w:pPr>
        <w:pBdr>
          <w:bottom w:val="single" w:sz="6" w:space="1" w:color="C59A42"/>
        </w:pBdr>
        <w:spacing w:before="160" w:after="120"/>
        <w:rPr>
          <w:lang w:val="es-CO"/>
        </w:rPr>
      </w:pPr>
      <w:r w:rsidRPr="00050985">
        <w:rPr>
          <w:rFonts w:ascii="Georgia" w:eastAsia="Georgia" w:hAnsi="Georgia"/>
          <w:b/>
          <w:color w:val="082B4D"/>
          <w:sz w:val="32"/>
          <w:lang w:val="es-CO"/>
        </w:rPr>
        <w:t>Objetivo</w:t>
      </w:r>
    </w:p>
    <w:p w:rsidR="00697241" w:rsidRPr="00050985" w:rsidRDefault="00EF5C06">
      <w:pPr>
        <w:spacing w:after="140" w:line="259" w:lineRule="auto"/>
        <w:rPr>
          <w:lang w:val="es-CO"/>
        </w:rPr>
      </w:pPr>
      <w:r w:rsidRPr="00050985">
        <w:rPr>
          <w:color w:val="1F2933"/>
          <w:sz w:val="20"/>
          <w:lang w:val="es-CO"/>
        </w:rPr>
        <w:t>Definir las actividades necesarias para cargar, revisar y publicar el contenido inicial de SOY IBA antes del lanzamiento, asegurando que las últimas tran</w:t>
      </w:r>
      <w:r w:rsidR="00050985">
        <w:rPr>
          <w:color w:val="1F2933"/>
          <w:sz w:val="20"/>
          <w:lang w:val="es-CO"/>
        </w:rPr>
        <w:t>smisiones, los eventos futuros,</w:t>
      </w:r>
      <w:r w:rsidRPr="00050985">
        <w:rPr>
          <w:color w:val="1F2933"/>
          <w:sz w:val="20"/>
          <w:lang w:val="es-CO"/>
        </w:rPr>
        <w:t xml:space="preserve"> todos los Grupos ECO</w:t>
      </w:r>
      <w:r w:rsidR="00050985">
        <w:rPr>
          <w:color w:val="1F2933"/>
          <w:sz w:val="20"/>
          <w:lang w:val="es-CO"/>
        </w:rPr>
        <w:t xml:space="preserve"> y devocionales</w:t>
      </w:r>
      <w:r w:rsidRPr="00050985">
        <w:rPr>
          <w:color w:val="1F2933"/>
          <w:sz w:val="20"/>
          <w:lang w:val="es-CO"/>
        </w:rPr>
        <w:t xml:space="preserve"> estén c</w:t>
      </w:r>
      <w:r w:rsidRPr="00050985">
        <w:rPr>
          <w:color w:val="1F2933"/>
          <w:sz w:val="20"/>
          <w:lang w:val="es-CO"/>
        </w:rPr>
        <w:t>orrectamente creados, visibles y funcionales.</w:t>
      </w:r>
    </w:p>
    <w:p w:rsidR="00697241" w:rsidRDefault="00EF5C06">
      <w:pPr>
        <w:pBdr>
          <w:bottom w:val="single" w:sz="6" w:space="1" w:color="C59A42"/>
        </w:pBdr>
        <w:spacing w:before="160" w:after="120"/>
      </w:pPr>
      <w:r>
        <w:rPr>
          <w:rFonts w:ascii="Georgia" w:eastAsia="Georgia" w:hAnsi="Georgia"/>
          <w:b/>
          <w:color w:val="082B4D"/>
          <w:sz w:val="32"/>
        </w:rPr>
        <w:t>Alimentación inicial de contenido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697241" w:rsidRPr="00050985">
        <w:trPr>
          <w:jc w:val="center"/>
        </w:trPr>
        <w:tc>
          <w:tcPr>
            <w:tcW w:w="10282" w:type="dxa"/>
            <w:tcBorders>
              <w:top w:val="single" w:sz="8" w:space="0" w:color="082B4D"/>
              <w:left w:val="single" w:sz="8" w:space="0" w:color="082B4D"/>
              <w:bottom w:val="single" w:sz="8" w:space="0" w:color="082B4D"/>
              <w:right w:val="single" w:sz="8" w:space="0" w:color="082B4D"/>
            </w:tcBorders>
            <w:shd w:val="clear" w:color="auto" w:fill="082B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97241" w:rsidRPr="00050985" w:rsidRDefault="00EF5C06">
            <w:pPr>
              <w:spacing w:after="0"/>
              <w:rPr>
                <w:lang w:val="es-CO"/>
              </w:rPr>
            </w:pPr>
            <w:r w:rsidRPr="00050985">
              <w:rPr>
                <w:b/>
                <w:color w:val="FFFFFF"/>
                <w:lang w:val="es-CO"/>
              </w:rPr>
              <w:t>1. Carga de las últimas transmisiones   |   Contenido audiovisual</w:t>
            </w:r>
          </w:p>
        </w:tc>
      </w:tr>
      <w:tr w:rsidR="00697241" w:rsidRPr="00050985">
        <w:trPr>
          <w:jc w:val="center"/>
        </w:trPr>
        <w:tc>
          <w:tcPr>
            <w:tcW w:w="10282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shd w:val="clear" w:color="auto" w:fill="F7F9FC"/>
            <w:tcMar>
              <w:top w:w="120" w:type="dxa"/>
              <w:left w:w="160" w:type="dxa"/>
              <w:bottom w:w="110" w:type="dxa"/>
              <w:right w:w="160" w:type="dxa"/>
            </w:tcMar>
          </w:tcPr>
          <w:p w:rsidR="00697241" w:rsidRPr="00050985" w:rsidRDefault="00EF5C06">
            <w:pPr>
              <w:spacing w:after="100" w:line="252" w:lineRule="auto"/>
              <w:rPr>
                <w:lang w:val="es-CO"/>
              </w:rPr>
            </w:pPr>
            <w:r w:rsidRPr="00050985">
              <w:rPr>
                <w:color w:val="1F2933"/>
                <w:sz w:val="18"/>
                <w:lang w:val="es-CO"/>
              </w:rPr>
              <w:t>Crear en la app las últimas 10 transmisiones dominicales para que los usuarios puedan encontrar predicaciones</w:t>
            </w:r>
            <w:r w:rsidRPr="00050985">
              <w:rPr>
                <w:color w:val="1F2933"/>
                <w:sz w:val="18"/>
                <w:lang w:val="es-CO"/>
              </w:rPr>
              <w:t xml:space="preserve"> recientes desde el primer día.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Enlace oficial:</w:t>
            </w:r>
            <w:r w:rsidRPr="00050985">
              <w:rPr>
                <w:color w:val="1F2933"/>
                <w:sz w:val="18"/>
                <w:lang w:val="es-CO"/>
              </w:rPr>
              <w:t xml:space="preserve"> Usar la URL correcta de YouTube para cada transmisión.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Información básica:</w:t>
            </w:r>
            <w:r w:rsidRPr="00050985">
              <w:rPr>
                <w:color w:val="1F2933"/>
                <w:sz w:val="18"/>
                <w:lang w:val="es-CO"/>
              </w:rPr>
              <w:t xml:space="preserve"> Registrar título, fecha y descripción breve.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Revisión f</w:t>
            </w:r>
            <w:r w:rsidRPr="00050985">
              <w:rPr>
                <w:b/>
                <w:color w:val="1F2933"/>
                <w:sz w:val="18"/>
                <w:lang w:val="es-CO"/>
              </w:rPr>
              <w:t>uncional:</w:t>
            </w:r>
            <w:r w:rsidRPr="00050985">
              <w:rPr>
                <w:color w:val="1F2933"/>
                <w:sz w:val="18"/>
                <w:lang w:val="es-CO"/>
              </w:rPr>
              <w:t xml:space="preserve"> Confirmar que el video abra y se reproduzca correctamente.</w:t>
            </w:r>
          </w:p>
          <w:p w:rsidR="00050985" w:rsidRPr="00050985" w:rsidRDefault="00EF5C06">
            <w:pPr>
              <w:spacing w:before="80" w:after="0"/>
              <w:rPr>
                <w:color w:val="1F2933"/>
                <w:sz w:val="18"/>
                <w:lang w:val="es-CO"/>
              </w:rPr>
            </w:pPr>
            <w:r w:rsidRPr="00050985">
              <w:rPr>
                <w:b/>
                <w:color w:val="082B4D"/>
                <w:sz w:val="18"/>
                <w:lang w:val="es-CO"/>
              </w:rPr>
              <w:t xml:space="preserve">Meta: </w:t>
            </w:r>
            <w:r w:rsidRPr="00050985">
              <w:rPr>
                <w:color w:val="1F2933"/>
                <w:sz w:val="18"/>
                <w:lang w:val="es-CO"/>
              </w:rPr>
              <w:t>Que la sección de transmisiones tenga contenido real y útil desde el lanzamiento.</w:t>
            </w:r>
            <w:r w:rsidR="00050985">
              <w:rPr>
                <w:color w:val="1F2933"/>
                <w:sz w:val="18"/>
                <w:lang w:val="es-CO"/>
              </w:rPr>
              <w:t xml:space="preserve"> Continuar con la creación de transmisiones una vez se haya creado el vivo de Youtube.</w:t>
            </w:r>
          </w:p>
        </w:tc>
      </w:tr>
    </w:tbl>
    <w:p w:rsidR="00697241" w:rsidRPr="00050985" w:rsidRDefault="00697241">
      <w:pPr>
        <w:spacing w:after="100"/>
        <w:rPr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697241" w:rsidRPr="00050985">
        <w:trPr>
          <w:jc w:val="center"/>
        </w:trPr>
        <w:tc>
          <w:tcPr>
            <w:tcW w:w="10282" w:type="dxa"/>
            <w:tcBorders>
              <w:top w:val="single" w:sz="8" w:space="0" w:color="082B4D"/>
              <w:left w:val="single" w:sz="8" w:space="0" w:color="082B4D"/>
              <w:bottom w:val="single" w:sz="8" w:space="0" w:color="082B4D"/>
              <w:right w:val="single" w:sz="8" w:space="0" w:color="082B4D"/>
            </w:tcBorders>
            <w:shd w:val="clear" w:color="auto" w:fill="082B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97241" w:rsidRPr="00050985" w:rsidRDefault="00EF5C06">
            <w:pPr>
              <w:spacing w:after="0"/>
              <w:rPr>
                <w:lang w:val="es-CO"/>
              </w:rPr>
            </w:pPr>
            <w:r w:rsidRPr="00050985">
              <w:rPr>
                <w:b/>
                <w:color w:val="FFFFFF"/>
                <w:lang w:val="es-CO"/>
              </w:rPr>
              <w:t>2. Creación de eventos futuros   |   Actividades de la iglesia</w:t>
            </w:r>
          </w:p>
        </w:tc>
      </w:tr>
      <w:tr w:rsidR="00697241" w:rsidRPr="00050985">
        <w:trPr>
          <w:jc w:val="center"/>
        </w:trPr>
        <w:tc>
          <w:tcPr>
            <w:tcW w:w="10282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shd w:val="clear" w:color="auto" w:fill="F7F9FC"/>
            <w:tcMar>
              <w:top w:w="120" w:type="dxa"/>
              <w:left w:w="160" w:type="dxa"/>
              <w:bottom w:w="110" w:type="dxa"/>
              <w:right w:w="160" w:type="dxa"/>
            </w:tcMar>
          </w:tcPr>
          <w:p w:rsidR="00697241" w:rsidRPr="00050985" w:rsidRDefault="00EF5C06">
            <w:pPr>
              <w:spacing w:after="100" w:line="252" w:lineRule="auto"/>
              <w:rPr>
                <w:lang w:val="es-CO"/>
              </w:rPr>
            </w:pPr>
            <w:r w:rsidRPr="00050985">
              <w:rPr>
                <w:color w:val="1F2933"/>
                <w:sz w:val="18"/>
                <w:lang w:val="es-CO"/>
              </w:rPr>
              <w:t xml:space="preserve">Registrar todos los eventos </w:t>
            </w:r>
            <w:r w:rsidRPr="00050985">
              <w:rPr>
                <w:color w:val="1F2933"/>
                <w:sz w:val="18"/>
                <w:lang w:val="es-CO"/>
              </w:rPr>
              <w:t>próximos de la iglesia para que miembros e invitados puedan conocer las actividades que vienen.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Datos del evento:</w:t>
            </w:r>
            <w:r w:rsidRPr="00050985">
              <w:rPr>
                <w:color w:val="1F2933"/>
                <w:sz w:val="18"/>
                <w:lang w:val="es-CO"/>
              </w:rPr>
              <w:t xml:space="preserve"> Incluir nombre, fecha, hora, lugar y descripción.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Imagen y categoría:</w:t>
            </w:r>
            <w:r w:rsidRPr="00050985">
              <w:rPr>
                <w:color w:val="1F2933"/>
                <w:sz w:val="18"/>
                <w:lang w:val="es-CO"/>
              </w:rPr>
              <w:t xml:space="preserve"> Cargar una imagen clara y clasificar el tipo de evento.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 xml:space="preserve">Estado de </w:t>
            </w:r>
            <w:r w:rsidRPr="00050985">
              <w:rPr>
                <w:b/>
                <w:color w:val="1F2933"/>
                <w:sz w:val="18"/>
                <w:lang w:val="es-CO"/>
              </w:rPr>
              <w:t>publicación:</w:t>
            </w:r>
            <w:r w:rsidRPr="00050985">
              <w:rPr>
                <w:color w:val="1F2933"/>
                <w:sz w:val="18"/>
                <w:lang w:val="es-CO"/>
              </w:rPr>
              <w:t xml:space="preserve"> Validar que el evento aparezca correctamente en Home y en la sección de eventos.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Acciones del usuario:</w:t>
            </w:r>
            <w:r w:rsidRPr="00050985">
              <w:rPr>
                <w:color w:val="1F2933"/>
                <w:sz w:val="18"/>
                <w:lang w:val="es-CO"/>
              </w:rPr>
              <w:t xml:space="preserve"> Revisar que funcionen botones como ver evento, compartir o marcar asistencia si aplica.</w:t>
            </w:r>
          </w:p>
          <w:p w:rsidR="00697241" w:rsidRPr="00050985" w:rsidRDefault="00EF5C06">
            <w:pPr>
              <w:spacing w:before="80" w:after="0"/>
              <w:rPr>
                <w:lang w:val="es-CO"/>
              </w:rPr>
            </w:pPr>
            <w:r w:rsidRPr="00050985">
              <w:rPr>
                <w:b/>
                <w:color w:val="082B4D"/>
                <w:sz w:val="18"/>
                <w:lang w:val="es-CO"/>
              </w:rPr>
              <w:t xml:space="preserve">Meta: </w:t>
            </w:r>
            <w:r w:rsidRPr="00050985">
              <w:rPr>
                <w:color w:val="1F2933"/>
                <w:sz w:val="18"/>
                <w:lang w:val="es-CO"/>
              </w:rPr>
              <w:t xml:space="preserve">Que la app comunique desde el inicio las </w:t>
            </w:r>
            <w:r w:rsidRPr="00050985">
              <w:rPr>
                <w:color w:val="1F2933"/>
                <w:sz w:val="18"/>
                <w:lang w:val="es-CO"/>
              </w:rPr>
              <w:t>actividades futuras de la iglesia.</w:t>
            </w:r>
          </w:p>
        </w:tc>
      </w:tr>
    </w:tbl>
    <w:p w:rsidR="00697241" w:rsidRPr="00050985" w:rsidRDefault="00697241">
      <w:pPr>
        <w:spacing w:after="100"/>
        <w:rPr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697241" w:rsidRPr="00050985">
        <w:trPr>
          <w:jc w:val="center"/>
        </w:trPr>
        <w:tc>
          <w:tcPr>
            <w:tcW w:w="10282" w:type="dxa"/>
            <w:tcBorders>
              <w:top w:val="single" w:sz="8" w:space="0" w:color="082B4D"/>
              <w:left w:val="single" w:sz="8" w:space="0" w:color="082B4D"/>
              <w:bottom w:val="single" w:sz="8" w:space="0" w:color="082B4D"/>
              <w:right w:val="single" w:sz="8" w:space="0" w:color="082B4D"/>
            </w:tcBorders>
            <w:shd w:val="clear" w:color="auto" w:fill="082B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97241" w:rsidRPr="00050985" w:rsidRDefault="00EF5C06">
            <w:pPr>
              <w:spacing w:after="0"/>
              <w:rPr>
                <w:lang w:val="es-CO"/>
              </w:rPr>
            </w:pPr>
            <w:r w:rsidRPr="00050985">
              <w:rPr>
                <w:b/>
                <w:color w:val="FFFFFF"/>
                <w:lang w:val="es-CO"/>
              </w:rPr>
              <w:t>3. Creación de todos los Grupos ECO   |   Comunidad y ubicación</w:t>
            </w:r>
          </w:p>
        </w:tc>
      </w:tr>
      <w:tr w:rsidR="00697241" w:rsidRPr="00050985">
        <w:trPr>
          <w:jc w:val="center"/>
        </w:trPr>
        <w:tc>
          <w:tcPr>
            <w:tcW w:w="10282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shd w:val="clear" w:color="auto" w:fill="F7F9FC"/>
            <w:tcMar>
              <w:top w:w="120" w:type="dxa"/>
              <w:left w:w="160" w:type="dxa"/>
              <w:bottom w:w="110" w:type="dxa"/>
              <w:right w:w="160" w:type="dxa"/>
            </w:tcMar>
          </w:tcPr>
          <w:p w:rsidR="00697241" w:rsidRPr="00050985" w:rsidRDefault="00EF5C06">
            <w:pPr>
              <w:spacing w:after="100" w:line="252" w:lineRule="auto"/>
              <w:rPr>
                <w:lang w:val="es-CO"/>
              </w:rPr>
            </w:pPr>
            <w:r w:rsidRPr="00050985">
              <w:rPr>
                <w:color w:val="1F2933"/>
                <w:sz w:val="18"/>
                <w:lang w:val="es-CO"/>
              </w:rPr>
              <w:t>Cargar todos los Grupos ECO activos con su información completa para que los usuarios puedan conocer las opciones disponibles.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Información del grupo:</w:t>
            </w:r>
            <w:r w:rsidRPr="00050985">
              <w:rPr>
                <w:color w:val="1F2933"/>
                <w:sz w:val="18"/>
                <w:lang w:val="es-CO"/>
              </w:rPr>
              <w:t xml:space="preserve"> Re</w:t>
            </w:r>
            <w:r w:rsidRPr="00050985">
              <w:rPr>
                <w:color w:val="1F2933"/>
                <w:sz w:val="18"/>
                <w:lang w:val="es-CO"/>
              </w:rPr>
              <w:t>gistrar nombre, sector o barrio, día de reunión y hora.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Responsables:</w:t>
            </w:r>
            <w:r w:rsidRPr="00050985">
              <w:rPr>
                <w:color w:val="1F2933"/>
                <w:sz w:val="18"/>
                <w:lang w:val="es-CO"/>
              </w:rPr>
              <w:t xml:space="preserve"> Incluir anfitrión y moderador del grupo.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Descripción:</w:t>
            </w:r>
            <w:r w:rsidRPr="00050985">
              <w:rPr>
                <w:color w:val="1F2933"/>
                <w:sz w:val="18"/>
                <w:lang w:val="es-CO"/>
              </w:rPr>
              <w:t xml:space="preserve"> Agregar un texto claro que explique el grupo y su dinámica.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Datos de contacto:</w:t>
            </w:r>
            <w:r w:rsidRPr="00050985">
              <w:rPr>
                <w:color w:val="1F2933"/>
                <w:sz w:val="18"/>
                <w:lang w:val="es-CO"/>
              </w:rPr>
              <w:t xml:space="preserve"> Añadir información de contacto solo si la iglesia lo autoriza.</w:t>
            </w:r>
          </w:p>
          <w:p w:rsidR="00697241" w:rsidRPr="00050985" w:rsidRDefault="00EF5C06">
            <w:pPr>
              <w:spacing w:before="80" w:after="0"/>
              <w:rPr>
                <w:lang w:val="es-CO"/>
              </w:rPr>
            </w:pPr>
            <w:r w:rsidRPr="00050985">
              <w:rPr>
                <w:b/>
                <w:color w:val="082B4D"/>
                <w:sz w:val="18"/>
                <w:lang w:val="es-CO"/>
              </w:rPr>
              <w:t xml:space="preserve">Meta: </w:t>
            </w:r>
            <w:r w:rsidRPr="00050985">
              <w:rPr>
                <w:color w:val="1F2933"/>
                <w:sz w:val="18"/>
                <w:lang w:val="es-CO"/>
              </w:rPr>
              <w:t>Que los usuarios puedan identificar y consultar fácilmente los Grupos ECO disponibles.</w:t>
            </w:r>
          </w:p>
        </w:tc>
      </w:tr>
    </w:tbl>
    <w:p w:rsidR="00697241" w:rsidRPr="00050985" w:rsidRDefault="00697241">
      <w:pPr>
        <w:spacing w:after="100"/>
        <w:rPr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697241" w:rsidRPr="00050985">
        <w:trPr>
          <w:jc w:val="center"/>
        </w:trPr>
        <w:tc>
          <w:tcPr>
            <w:tcW w:w="10282" w:type="dxa"/>
            <w:tcBorders>
              <w:top w:val="single" w:sz="8" w:space="0" w:color="082B4D"/>
              <w:left w:val="single" w:sz="8" w:space="0" w:color="082B4D"/>
              <w:bottom w:val="single" w:sz="8" w:space="0" w:color="082B4D"/>
              <w:right w:val="single" w:sz="8" w:space="0" w:color="082B4D"/>
            </w:tcBorders>
            <w:shd w:val="clear" w:color="auto" w:fill="082B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97241" w:rsidRPr="00050985" w:rsidRDefault="00EF5C06">
            <w:pPr>
              <w:spacing w:after="0"/>
              <w:rPr>
                <w:lang w:val="es-CO"/>
              </w:rPr>
            </w:pPr>
            <w:r w:rsidRPr="00050985">
              <w:rPr>
                <w:b/>
                <w:color w:val="FFFFFF"/>
                <w:lang w:val="es-CO"/>
              </w:rPr>
              <w:lastRenderedPageBreak/>
              <w:t>4. Solicitud de ubicación a anfitriones o moderadores   |   Coordenadas del mapa</w:t>
            </w:r>
          </w:p>
        </w:tc>
      </w:tr>
      <w:tr w:rsidR="00697241" w:rsidRPr="00050985">
        <w:trPr>
          <w:jc w:val="center"/>
        </w:trPr>
        <w:tc>
          <w:tcPr>
            <w:tcW w:w="10282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shd w:val="clear" w:color="auto" w:fill="F7F9FC"/>
            <w:tcMar>
              <w:top w:w="120" w:type="dxa"/>
              <w:left w:w="160" w:type="dxa"/>
              <w:bottom w:w="110" w:type="dxa"/>
              <w:right w:w="160" w:type="dxa"/>
            </w:tcMar>
          </w:tcPr>
          <w:p w:rsidR="00697241" w:rsidRPr="00050985" w:rsidRDefault="00EF5C06">
            <w:pPr>
              <w:spacing w:after="100" w:line="252" w:lineRule="auto"/>
              <w:rPr>
                <w:lang w:val="es-CO"/>
              </w:rPr>
            </w:pPr>
            <w:r w:rsidRPr="00050985">
              <w:rPr>
                <w:color w:val="1F2933"/>
                <w:sz w:val="18"/>
                <w:lang w:val="es-CO"/>
              </w:rPr>
              <w:t xml:space="preserve">Solicitar al </w:t>
            </w:r>
            <w:r w:rsidRPr="00050985">
              <w:rPr>
                <w:color w:val="1F2933"/>
                <w:sz w:val="18"/>
                <w:lang w:val="es-CO"/>
              </w:rPr>
              <w:t>anfitrión o al moderador de cada Grupo ECO la ubicación actual de la casa donde se reúne el grupo.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Ubicación real:</w:t>
            </w:r>
            <w:r w:rsidRPr="00050985">
              <w:rPr>
                <w:color w:val="1F2933"/>
                <w:sz w:val="18"/>
                <w:lang w:val="es-CO"/>
              </w:rPr>
              <w:t xml:space="preserve"> Pedir que compartan la ubicación desde WhatsApp o Google Maps.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Coordenadas:</w:t>
            </w:r>
            <w:r w:rsidRPr="00050985">
              <w:rPr>
                <w:color w:val="1F2933"/>
                <w:sz w:val="18"/>
                <w:lang w:val="es-CO"/>
              </w:rPr>
              <w:t xml:space="preserve"> Obtener latitud y longitud para registrarlas </w:t>
            </w:r>
            <w:r w:rsidR="00050985">
              <w:rPr>
                <w:color w:val="1F2933"/>
                <w:sz w:val="18"/>
                <w:lang w:val="es-CO"/>
              </w:rPr>
              <w:t>en el Grupo ECO correspondiente.</w:t>
            </w:r>
            <w:bookmarkStart w:id="0" w:name="_GoBack"/>
            <w:bookmarkEnd w:id="0"/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Mapa:</w:t>
            </w:r>
            <w:r w:rsidRPr="00050985">
              <w:rPr>
                <w:color w:val="1F2933"/>
                <w:sz w:val="18"/>
                <w:lang w:val="es-CO"/>
              </w:rPr>
              <w:t xml:space="preserve"> Validar que el pin del ECO aparezca correctamente en la app.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ECO más cercano:</w:t>
            </w:r>
            <w:r w:rsidRPr="00050985">
              <w:rPr>
                <w:color w:val="1F2933"/>
                <w:sz w:val="18"/>
                <w:lang w:val="es-CO"/>
              </w:rPr>
              <w:t xml:space="preserve"> Confirmar que la función de listar grupos cercanos pueda calcularse con esas coordenadas.</w:t>
            </w:r>
          </w:p>
          <w:p w:rsidR="00697241" w:rsidRPr="00050985" w:rsidRDefault="00EF5C06">
            <w:pPr>
              <w:spacing w:before="80" w:after="0"/>
              <w:rPr>
                <w:lang w:val="es-CO"/>
              </w:rPr>
            </w:pPr>
            <w:r w:rsidRPr="00050985">
              <w:rPr>
                <w:b/>
                <w:color w:val="082B4D"/>
                <w:sz w:val="18"/>
                <w:lang w:val="es-CO"/>
              </w:rPr>
              <w:t xml:space="preserve">Meta: </w:t>
            </w:r>
            <w:r w:rsidRPr="00050985">
              <w:rPr>
                <w:color w:val="1F2933"/>
                <w:sz w:val="18"/>
                <w:lang w:val="es-CO"/>
              </w:rPr>
              <w:t>Que el mapa funcione correctamente y que los usuarios puedan encont</w:t>
            </w:r>
            <w:r w:rsidRPr="00050985">
              <w:rPr>
                <w:color w:val="1F2933"/>
                <w:sz w:val="18"/>
                <w:lang w:val="es-CO"/>
              </w:rPr>
              <w:t>rar el ECO más cercano.</w:t>
            </w:r>
          </w:p>
        </w:tc>
      </w:tr>
    </w:tbl>
    <w:p w:rsidR="00697241" w:rsidRPr="00050985" w:rsidRDefault="00697241">
      <w:pPr>
        <w:spacing w:after="100"/>
        <w:rPr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697241" w:rsidRPr="00050985">
        <w:trPr>
          <w:jc w:val="center"/>
        </w:trPr>
        <w:tc>
          <w:tcPr>
            <w:tcW w:w="10282" w:type="dxa"/>
            <w:tcBorders>
              <w:top w:val="single" w:sz="8" w:space="0" w:color="082B4D"/>
              <w:left w:val="single" w:sz="8" w:space="0" w:color="082B4D"/>
              <w:bottom w:val="single" w:sz="8" w:space="0" w:color="082B4D"/>
              <w:right w:val="single" w:sz="8" w:space="0" w:color="082B4D"/>
            </w:tcBorders>
            <w:shd w:val="clear" w:color="auto" w:fill="082B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97241" w:rsidRPr="00050985" w:rsidRDefault="00EF5C06">
            <w:pPr>
              <w:spacing w:after="0"/>
              <w:rPr>
                <w:lang w:val="es-CO"/>
              </w:rPr>
            </w:pPr>
            <w:r w:rsidRPr="00050985">
              <w:rPr>
                <w:b/>
                <w:color w:val="FFFFFF"/>
                <w:lang w:val="es-CO"/>
              </w:rPr>
              <w:t>5. Validación de información antes de publicar   |   Control final</w:t>
            </w:r>
          </w:p>
        </w:tc>
      </w:tr>
      <w:tr w:rsidR="00697241" w:rsidRPr="00050985">
        <w:trPr>
          <w:jc w:val="center"/>
        </w:trPr>
        <w:tc>
          <w:tcPr>
            <w:tcW w:w="10282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shd w:val="clear" w:color="auto" w:fill="F7F9FC"/>
            <w:tcMar>
              <w:top w:w="120" w:type="dxa"/>
              <w:left w:w="160" w:type="dxa"/>
              <w:bottom w:w="110" w:type="dxa"/>
              <w:right w:w="160" w:type="dxa"/>
            </w:tcMar>
          </w:tcPr>
          <w:p w:rsidR="00697241" w:rsidRPr="00050985" w:rsidRDefault="00EF5C06">
            <w:pPr>
              <w:spacing w:after="100" w:line="252" w:lineRule="auto"/>
              <w:rPr>
                <w:lang w:val="es-CO"/>
              </w:rPr>
            </w:pPr>
            <w:r w:rsidRPr="00050985">
              <w:rPr>
                <w:color w:val="1F2933"/>
                <w:sz w:val="18"/>
                <w:lang w:val="es-CO"/>
              </w:rPr>
              <w:t>Antes del lanzamiento, revisar que cada transmisión, evento y Grupo ECO esté bien creado y listo para ser consultado por los usuarios.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Textos:</w:t>
            </w:r>
            <w:r w:rsidRPr="00050985">
              <w:rPr>
                <w:color w:val="1F2933"/>
                <w:sz w:val="18"/>
                <w:lang w:val="es-CO"/>
              </w:rPr>
              <w:t xml:space="preserve"> Revisar ortografía, claridad y coherencia de la información.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Imágenes:</w:t>
            </w:r>
            <w:r w:rsidRPr="00050985">
              <w:rPr>
                <w:color w:val="1F2933"/>
                <w:sz w:val="18"/>
                <w:lang w:val="es-CO"/>
              </w:rPr>
              <w:t xml:space="preserve"> Confirmar que carguen bien y se vean correctamente en celular.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Enlaces:</w:t>
            </w:r>
            <w:r w:rsidRPr="00050985">
              <w:rPr>
                <w:color w:val="1F2933"/>
                <w:sz w:val="18"/>
                <w:lang w:val="es-CO"/>
              </w:rPr>
              <w:t xml:space="preserve"> Probar videos, botones y recursos compartidos.</w:t>
            </w:r>
          </w:p>
          <w:p w:rsidR="00697241" w:rsidRPr="00050985" w:rsidRDefault="00EF5C06">
            <w:pPr>
              <w:spacing w:after="30" w:line="247" w:lineRule="auto"/>
              <w:ind w:left="259" w:hanging="187"/>
              <w:rPr>
                <w:lang w:val="es-CO"/>
              </w:rPr>
            </w:pPr>
            <w:r w:rsidRPr="00050985">
              <w:rPr>
                <w:color w:val="082B4D"/>
                <w:sz w:val="18"/>
                <w:lang w:val="es-CO"/>
              </w:rPr>
              <w:t xml:space="preserve">• </w:t>
            </w:r>
            <w:r w:rsidRPr="00050985">
              <w:rPr>
                <w:b/>
                <w:color w:val="1F2933"/>
                <w:sz w:val="18"/>
                <w:lang w:val="es-CO"/>
              </w:rPr>
              <w:t>Ubicaciones:</w:t>
            </w:r>
            <w:r w:rsidRPr="00050985">
              <w:rPr>
                <w:color w:val="1F2933"/>
                <w:sz w:val="18"/>
                <w:lang w:val="es-CO"/>
              </w:rPr>
              <w:t xml:space="preserve"> Verificar coordenadas y puntos en el mapa de l</w:t>
            </w:r>
            <w:r w:rsidRPr="00050985">
              <w:rPr>
                <w:color w:val="1F2933"/>
                <w:sz w:val="18"/>
                <w:lang w:val="es-CO"/>
              </w:rPr>
              <w:t>os Grupos ECO.</w:t>
            </w:r>
          </w:p>
          <w:p w:rsidR="00697241" w:rsidRPr="00050985" w:rsidRDefault="00EF5C06">
            <w:pPr>
              <w:spacing w:before="80" w:after="0"/>
              <w:rPr>
                <w:lang w:val="es-CO"/>
              </w:rPr>
            </w:pPr>
            <w:r w:rsidRPr="00050985">
              <w:rPr>
                <w:b/>
                <w:color w:val="082B4D"/>
                <w:sz w:val="18"/>
                <w:lang w:val="es-CO"/>
              </w:rPr>
              <w:t xml:space="preserve">Meta: </w:t>
            </w:r>
            <w:r w:rsidRPr="00050985">
              <w:rPr>
                <w:color w:val="1F2933"/>
                <w:sz w:val="18"/>
                <w:lang w:val="es-CO"/>
              </w:rPr>
              <w:t>Que los usuarios encuentren una app ordenada, viva y confiable desde el primer día.</w:t>
            </w:r>
          </w:p>
        </w:tc>
      </w:tr>
    </w:tbl>
    <w:p w:rsidR="00697241" w:rsidRPr="00050985" w:rsidRDefault="00697241">
      <w:pPr>
        <w:spacing w:after="100"/>
        <w:rPr>
          <w:lang w:val="es-CO"/>
        </w:rPr>
      </w:pPr>
    </w:p>
    <w:p w:rsidR="00697241" w:rsidRPr="00050985" w:rsidRDefault="00EF5C06">
      <w:pPr>
        <w:rPr>
          <w:lang w:val="es-CO"/>
        </w:rPr>
      </w:pPr>
      <w:r w:rsidRPr="00050985">
        <w:rPr>
          <w:lang w:val="es-CO"/>
        </w:rPr>
        <w:br w:type="page"/>
      </w:r>
    </w:p>
    <w:p w:rsidR="00697241" w:rsidRPr="00050985" w:rsidRDefault="00EF5C06">
      <w:pPr>
        <w:pBdr>
          <w:bottom w:val="single" w:sz="6" w:space="1" w:color="C59A42"/>
        </w:pBdr>
        <w:spacing w:before="160" w:after="120"/>
        <w:rPr>
          <w:lang w:val="es-CO"/>
        </w:rPr>
      </w:pPr>
      <w:r w:rsidRPr="00050985">
        <w:rPr>
          <w:rFonts w:ascii="Georgia" w:eastAsia="Georgia" w:hAnsi="Georgia"/>
          <w:b/>
          <w:color w:val="082B4D"/>
          <w:sz w:val="32"/>
          <w:lang w:val="es-CO"/>
        </w:rPr>
        <w:lastRenderedPageBreak/>
        <w:t>Mensaje sugerido para solicitar la ubicación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697241" w:rsidRPr="00050985">
        <w:trPr>
          <w:jc w:val="center"/>
        </w:trPr>
        <w:tc>
          <w:tcPr>
            <w:tcW w:w="10282" w:type="dxa"/>
            <w:tcBorders>
              <w:top w:val="single" w:sz="8" w:space="0" w:color="C59A42"/>
              <w:left w:val="single" w:sz="8" w:space="0" w:color="C59A42"/>
              <w:bottom w:val="single" w:sz="8" w:space="0" w:color="C59A42"/>
              <w:right w:val="single" w:sz="8" w:space="0" w:color="C59A42"/>
            </w:tcBorders>
            <w:shd w:val="clear" w:color="auto" w:fill="FFFDF8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697241" w:rsidRPr="00050985" w:rsidRDefault="00EF5C06">
            <w:pPr>
              <w:spacing w:after="0"/>
              <w:rPr>
                <w:lang w:val="es-CO"/>
              </w:rPr>
            </w:pPr>
            <w:r w:rsidRPr="00050985">
              <w:rPr>
                <w:color w:val="1F2933"/>
                <w:sz w:val="19"/>
                <w:lang w:val="es-CO"/>
              </w:rPr>
              <w:t>Hola, estamos cargando la información de los Grupos ECO en la app SOY IBA.</w:t>
            </w:r>
            <w:r w:rsidRPr="00050985">
              <w:rPr>
                <w:lang w:val="es-CO"/>
              </w:rPr>
              <w:br/>
            </w:r>
            <w:r w:rsidRPr="00050985">
              <w:rPr>
                <w:lang w:val="es-CO"/>
              </w:rPr>
              <w:br/>
            </w:r>
            <w:r w:rsidRPr="00050985">
              <w:rPr>
                <w:color w:val="1F2933"/>
                <w:sz w:val="19"/>
                <w:lang w:val="es-CO"/>
              </w:rPr>
              <w:t xml:space="preserve">Para que el grupo pueda </w:t>
            </w:r>
            <w:r w:rsidRPr="00050985">
              <w:rPr>
                <w:color w:val="1F2933"/>
                <w:sz w:val="19"/>
                <w:lang w:val="es-CO"/>
              </w:rPr>
              <w:t>aparecer correctamente en el mapa y las personas puedan encontrar el ECO más cercano, necesitamos que nos compartas la ubicación actual de la casa donde se reúne el grupo.</w:t>
            </w:r>
            <w:r w:rsidRPr="00050985">
              <w:rPr>
                <w:lang w:val="es-CO"/>
              </w:rPr>
              <w:br/>
            </w:r>
            <w:r w:rsidRPr="00050985">
              <w:rPr>
                <w:lang w:val="es-CO"/>
              </w:rPr>
              <w:br/>
            </w:r>
            <w:r w:rsidRPr="00050985">
              <w:rPr>
                <w:color w:val="1F2933"/>
                <w:sz w:val="19"/>
                <w:lang w:val="es-CO"/>
              </w:rPr>
              <w:t xml:space="preserve">Por favor envíanos la ubicación desde WhatsApp o Google Maps. Con esa información </w:t>
            </w:r>
            <w:r w:rsidRPr="00050985">
              <w:rPr>
                <w:color w:val="1F2933"/>
                <w:sz w:val="19"/>
                <w:lang w:val="es-CO"/>
              </w:rPr>
              <w:t>registraremos las coordenadas en la app.</w:t>
            </w:r>
            <w:r w:rsidRPr="00050985">
              <w:rPr>
                <w:lang w:val="es-CO"/>
              </w:rPr>
              <w:br/>
            </w:r>
            <w:r w:rsidRPr="00050985">
              <w:rPr>
                <w:lang w:val="es-CO"/>
              </w:rPr>
              <w:br/>
            </w:r>
            <w:r w:rsidRPr="00050985">
              <w:rPr>
                <w:color w:val="1F2933"/>
                <w:sz w:val="19"/>
                <w:lang w:val="es-CO"/>
              </w:rPr>
              <w:t>Muchas gracias por ayudarnos a preparar SOY IBA con excelencia.</w:t>
            </w:r>
          </w:p>
        </w:tc>
      </w:tr>
    </w:tbl>
    <w:p w:rsidR="00697241" w:rsidRPr="00050985" w:rsidRDefault="00EF5C06">
      <w:pPr>
        <w:pBdr>
          <w:bottom w:val="single" w:sz="6" w:space="1" w:color="C59A42"/>
        </w:pBdr>
        <w:spacing w:before="160" w:after="120"/>
        <w:rPr>
          <w:lang w:val="es-CO"/>
        </w:rPr>
      </w:pPr>
      <w:r w:rsidRPr="00050985">
        <w:rPr>
          <w:rFonts w:ascii="Georgia" w:eastAsia="Georgia" w:hAnsi="Georgia"/>
          <w:b/>
          <w:color w:val="082B4D"/>
          <w:sz w:val="32"/>
          <w:lang w:val="es-CO"/>
        </w:rPr>
        <w:t>Checklist de carga antes del lanzamiento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84"/>
        <w:gridCol w:w="5141"/>
      </w:tblGrid>
      <w:tr w:rsidR="00697241">
        <w:trPr>
          <w:jc w:val="center"/>
        </w:trPr>
        <w:tc>
          <w:tcPr>
            <w:tcW w:w="5141" w:type="dxa"/>
            <w:tcBorders>
              <w:top w:val="single" w:sz="6" w:space="0" w:color="E1E6EE"/>
              <w:left w:val="single" w:sz="6" w:space="0" w:color="E1E6EE"/>
              <w:bottom w:val="single" w:sz="6" w:space="0" w:color="E1E6EE"/>
              <w:right w:val="single" w:sz="6" w:space="0" w:color="E1E6EE"/>
            </w:tcBorders>
            <w:shd w:val="clear" w:color="auto" w:fill="082B4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697241" w:rsidRDefault="00EF5C06">
            <w:r>
              <w:rPr>
                <w:b/>
                <w:color w:val="FFFFFF"/>
                <w:sz w:val="19"/>
              </w:rPr>
              <w:t>Elemento a validar</w:t>
            </w:r>
          </w:p>
        </w:tc>
        <w:tc>
          <w:tcPr>
            <w:tcW w:w="5141" w:type="dxa"/>
            <w:tcBorders>
              <w:top w:val="single" w:sz="6" w:space="0" w:color="E1E6EE"/>
              <w:left w:val="single" w:sz="6" w:space="0" w:color="E1E6EE"/>
              <w:bottom w:val="single" w:sz="6" w:space="0" w:color="E1E6EE"/>
              <w:right w:val="single" w:sz="6" w:space="0" w:color="E1E6EE"/>
            </w:tcBorders>
            <w:shd w:val="clear" w:color="auto" w:fill="082B4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697241" w:rsidRDefault="00EF5C06"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697241">
        <w:trPr>
          <w:jc w:val="center"/>
        </w:trPr>
        <w:tc>
          <w:tcPr>
            <w:tcW w:w="6984" w:type="dxa"/>
            <w:tcBorders>
              <w:top w:val="single" w:sz="6" w:space="0" w:color="E1E6EE"/>
              <w:left w:val="single" w:sz="6" w:space="0" w:color="E1E6EE"/>
              <w:bottom w:val="single" w:sz="6" w:space="0" w:color="E1E6EE"/>
              <w:right w:val="single" w:sz="6" w:space="0" w:color="E1E6EE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697241" w:rsidRPr="00050985" w:rsidRDefault="00EF5C06">
            <w:pPr>
              <w:rPr>
                <w:lang w:val="es-CO"/>
              </w:rPr>
            </w:pPr>
            <w:r w:rsidRPr="00050985">
              <w:rPr>
                <w:color w:val="1F2933"/>
                <w:sz w:val="18"/>
                <w:lang w:val="es-CO"/>
              </w:rPr>
              <w:t>Últimas 10 transmisiones creadas con enlaces correctos</w:t>
            </w:r>
          </w:p>
        </w:tc>
        <w:tc>
          <w:tcPr>
            <w:tcW w:w="2448" w:type="dxa"/>
            <w:tcBorders>
              <w:top w:val="single" w:sz="6" w:space="0" w:color="E1E6EE"/>
              <w:left w:val="single" w:sz="6" w:space="0" w:color="E1E6EE"/>
              <w:bottom w:val="single" w:sz="6" w:space="0" w:color="E1E6EE"/>
              <w:right w:val="single" w:sz="6" w:space="0" w:color="E1E6EE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697241" w:rsidRDefault="00EF5C06">
            <w:r>
              <w:rPr>
                <w:color w:val="1F2933"/>
                <w:sz w:val="18"/>
              </w:rPr>
              <w:t>Pendiente / OK</w:t>
            </w:r>
          </w:p>
        </w:tc>
      </w:tr>
      <w:tr w:rsidR="00697241">
        <w:trPr>
          <w:jc w:val="center"/>
        </w:trPr>
        <w:tc>
          <w:tcPr>
            <w:tcW w:w="6984" w:type="dxa"/>
            <w:tcBorders>
              <w:top w:val="single" w:sz="6" w:space="0" w:color="E1E6EE"/>
              <w:left w:val="single" w:sz="6" w:space="0" w:color="E1E6EE"/>
              <w:bottom w:val="single" w:sz="6" w:space="0" w:color="E1E6EE"/>
              <w:right w:val="single" w:sz="6" w:space="0" w:color="E1E6EE"/>
            </w:tcBorders>
            <w:shd w:val="clear" w:color="auto" w:fill="F4F6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697241" w:rsidRPr="00050985" w:rsidRDefault="00EF5C06">
            <w:pPr>
              <w:rPr>
                <w:lang w:val="es-CO"/>
              </w:rPr>
            </w:pPr>
            <w:r w:rsidRPr="00050985">
              <w:rPr>
                <w:color w:val="1F2933"/>
                <w:sz w:val="18"/>
                <w:lang w:val="es-CO"/>
              </w:rPr>
              <w:t xml:space="preserve">Eventos </w:t>
            </w:r>
            <w:r w:rsidRPr="00050985">
              <w:rPr>
                <w:color w:val="1F2933"/>
                <w:sz w:val="18"/>
                <w:lang w:val="es-CO"/>
              </w:rPr>
              <w:t>futuros creados con fecha, hora, lugar e imagen</w:t>
            </w:r>
          </w:p>
        </w:tc>
        <w:tc>
          <w:tcPr>
            <w:tcW w:w="2448" w:type="dxa"/>
            <w:tcBorders>
              <w:top w:val="single" w:sz="6" w:space="0" w:color="E1E6EE"/>
              <w:left w:val="single" w:sz="6" w:space="0" w:color="E1E6EE"/>
              <w:bottom w:val="single" w:sz="6" w:space="0" w:color="E1E6EE"/>
              <w:right w:val="single" w:sz="6" w:space="0" w:color="E1E6EE"/>
            </w:tcBorders>
            <w:shd w:val="clear" w:color="auto" w:fill="F4F6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697241" w:rsidRDefault="00EF5C06">
            <w:r>
              <w:rPr>
                <w:color w:val="1F2933"/>
                <w:sz w:val="18"/>
              </w:rPr>
              <w:t>Pendiente / OK</w:t>
            </w:r>
          </w:p>
        </w:tc>
      </w:tr>
      <w:tr w:rsidR="00697241">
        <w:trPr>
          <w:jc w:val="center"/>
        </w:trPr>
        <w:tc>
          <w:tcPr>
            <w:tcW w:w="6984" w:type="dxa"/>
            <w:tcBorders>
              <w:top w:val="single" w:sz="6" w:space="0" w:color="E1E6EE"/>
              <w:left w:val="single" w:sz="6" w:space="0" w:color="E1E6EE"/>
              <w:bottom w:val="single" w:sz="6" w:space="0" w:color="E1E6EE"/>
              <w:right w:val="single" w:sz="6" w:space="0" w:color="E1E6EE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697241" w:rsidRPr="00050985" w:rsidRDefault="00EF5C06">
            <w:pPr>
              <w:rPr>
                <w:lang w:val="es-CO"/>
              </w:rPr>
            </w:pPr>
            <w:r w:rsidRPr="00050985">
              <w:rPr>
                <w:color w:val="1F2933"/>
                <w:sz w:val="18"/>
                <w:lang w:val="es-CO"/>
              </w:rPr>
              <w:t>Todos los Grupos ECO activos registrados</w:t>
            </w:r>
          </w:p>
        </w:tc>
        <w:tc>
          <w:tcPr>
            <w:tcW w:w="2448" w:type="dxa"/>
            <w:tcBorders>
              <w:top w:val="single" w:sz="6" w:space="0" w:color="E1E6EE"/>
              <w:left w:val="single" w:sz="6" w:space="0" w:color="E1E6EE"/>
              <w:bottom w:val="single" w:sz="6" w:space="0" w:color="E1E6EE"/>
              <w:right w:val="single" w:sz="6" w:space="0" w:color="E1E6EE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697241" w:rsidRDefault="00EF5C06">
            <w:r>
              <w:rPr>
                <w:color w:val="1F2933"/>
                <w:sz w:val="18"/>
              </w:rPr>
              <w:t>Pendiente / OK</w:t>
            </w:r>
          </w:p>
        </w:tc>
      </w:tr>
      <w:tr w:rsidR="00697241">
        <w:trPr>
          <w:jc w:val="center"/>
        </w:trPr>
        <w:tc>
          <w:tcPr>
            <w:tcW w:w="6984" w:type="dxa"/>
            <w:tcBorders>
              <w:top w:val="single" w:sz="6" w:space="0" w:color="E1E6EE"/>
              <w:left w:val="single" w:sz="6" w:space="0" w:color="E1E6EE"/>
              <w:bottom w:val="single" w:sz="6" w:space="0" w:color="E1E6EE"/>
              <w:right w:val="single" w:sz="6" w:space="0" w:color="E1E6EE"/>
            </w:tcBorders>
            <w:shd w:val="clear" w:color="auto" w:fill="F4F6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697241" w:rsidRPr="00050985" w:rsidRDefault="00EF5C06">
            <w:pPr>
              <w:rPr>
                <w:lang w:val="es-CO"/>
              </w:rPr>
            </w:pPr>
            <w:r w:rsidRPr="00050985">
              <w:rPr>
                <w:color w:val="1F2933"/>
                <w:sz w:val="18"/>
                <w:lang w:val="es-CO"/>
              </w:rPr>
              <w:t>Coordenadas de cada ECO cargadas y validadas en el mapa</w:t>
            </w:r>
          </w:p>
        </w:tc>
        <w:tc>
          <w:tcPr>
            <w:tcW w:w="2448" w:type="dxa"/>
            <w:tcBorders>
              <w:top w:val="single" w:sz="6" w:space="0" w:color="E1E6EE"/>
              <w:left w:val="single" w:sz="6" w:space="0" w:color="E1E6EE"/>
              <w:bottom w:val="single" w:sz="6" w:space="0" w:color="E1E6EE"/>
              <w:right w:val="single" w:sz="6" w:space="0" w:color="E1E6EE"/>
            </w:tcBorders>
            <w:shd w:val="clear" w:color="auto" w:fill="F4F6F9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697241" w:rsidRDefault="00EF5C06">
            <w:r>
              <w:rPr>
                <w:color w:val="1F2933"/>
                <w:sz w:val="18"/>
              </w:rPr>
              <w:t>Pendiente / OK</w:t>
            </w:r>
          </w:p>
        </w:tc>
      </w:tr>
      <w:tr w:rsidR="00697241">
        <w:trPr>
          <w:jc w:val="center"/>
        </w:trPr>
        <w:tc>
          <w:tcPr>
            <w:tcW w:w="6984" w:type="dxa"/>
            <w:tcBorders>
              <w:top w:val="single" w:sz="6" w:space="0" w:color="E1E6EE"/>
              <w:left w:val="single" w:sz="6" w:space="0" w:color="E1E6EE"/>
              <w:bottom w:val="single" w:sz="6" w:space="0" w:color="E1E6EE"/>
              <w:right w:val="single" w:sz="6" w:space="0" w:color="E1E6EE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697241" w:rsidRPr="00050985" w:rsidRDefault="00EF5C06">
            <w:pPr>
              <w:rPr>
                <w:lang w:val="es-CO"/>
              </w:rPr>
            </w:pPr>
            <w:r w:rsidRPr="00050985">
              <w:rPr>
                <w:color w:val="1F2933"/>
                <w:sz w:val="18"/>
                <w:lang w:val="es-CO"/>
              </w:rPr>
              <w:t>Textos, imágenes y enlaces revisados antes de publicar</w:t>
            </w:r>
          </w:p>
        </w:tc>
        <w:tc>
          <w:tcPr>
            <w:tcW w:w="2448" w:type="dxa"/>
            <w:tcBorders>
              <w:top w:val="single" w:sz="6" w:space="0" w:color="E1E6EE"/>
              <w:left w:val="single" w:sz="6" w:space="0" w:color="E1E6EE"/>
              <w:bottom w:val="single" w:sz="6" w:space="0" w:color="E1E6EE"/>
              <w:right w:val="single" w:sz="6" w:space="0" w:color="E1E6EE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697241" w:rsidRDefault="00EF5C06">
            <w:r>
              <w:rPr>
                <w:color w:val="1F2933"/>
                <w:sz w:val="18"/>
              </w:rPr>
              <w:t>Pendient</w:t>
            </w:r>
            <w:r>
              <w:rPr>
                <w:color w:val="1F2933"/>
                <w:sz w:val="18"/>
              </w:rPr>
              <w:t>e / OK</w:t>
            </w:r>
          </w:p>
        </w:tc>
      </w:tr>
    </w:tbl>
    <w:p w:rsidR="00EF5C06" w:rsidRDefault="00EF5C06"/>
    <w:sectPr w:rsidR="00EF5C06" w:rsidSect="00034616">
      <w:headerReference w:type="default" r:id="rId9"/>
      <w:footerReference w:type="default" r:id="rId10"/>
      <w:footerReference w:type="first" r:id="rId11"/>
      <w:pgSz w:w="12240" w:h="15840"/>
      <w:pgMar w:top="907" w:right="979" w:bottom="792" w:left="979" w:header="259" w:footer="25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5C06" w:rsidRDefault="00EF5C06">
      <w:pPr>
        <w:spacing w:after="0" w:line="240" w:lineRule="auto"/>
      </w:pPr>
      <w:r>
        <w:separator/>
      </w:r>
    </w:p>
  </w:endnote>
  <w:endnote w:type="continuationSeparator" w:id="0">
    <w:p w:rsidR="00EF5C06" w:rsidRDefault="00EF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241" w:rsidRDefault="00697241">
    <w:pPr>
      <w:pStyle w:val="Piedepgina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752"/>
      <w:gridCol w:w="4752"/>
    </w:tblGrid>
    <w:tr w:rsidR="00697241">
      <w:trPr>
        <w:jc w:val="center"/>
      </w:trPr>
      <w:tc>
        <w:tcPr>
          <w:tcW w:w="4752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697241" w:rsidRDefault="00EF5C06">
          <w:r>
            <w:rPr>
              <w:color w:val="4F5B66"/>
              <w:sz w:val="16"/>
            </w:rPr>
            <w:t>https://app.iglesiaiba.org/</w:t>
          </w:r>
        </w:p>
      </w:tc>
      <w:tc>
        <w:tcPr>
          <w:tcW w:w="4752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697241" w:rsidRDefault="00EF5C06">
          <w:pPr>
            <w:jc w:val="right"/>
          </w:pPr>
          <w:r>
            <w:rPr>
              <w:color w:val="4F5B66"/>
              <w:sz w:val="17"/>
            </w:rPr>
            <w:t xml:space="preserve">Página </w:t>
          </w:r>
          <w:r>
            <w:rPr>
              <w:color w:val="4F5B66"/>
              <w:sz w:val="17"/>
            </w:rPr>
            <w:fldChar w:fldCharType="begin"/>
          </w:r>
          <w:r>
            <w:rPr>
              <w:color w:val="4F5B66"/>
              <w:sz w:val="17"/>
            </w:rPr>
            <w:instrText>PAGE</w:instrText>
          </w:r>
          <w:r>
            <w:rPr>
              <w:color w:val="4F5B66"/>
              <w:sz w:val="17"/>
            </w:rPr>
            <w:fldChar w:fldCharType="separate"/>
          </w:r>
          <w:r w:rsidR="00E54046">
            <w:rPr>
              <w:noProof/>
              <w:color w:val="4F5B66"/>
              <w:sz w:val="17"/>
            </w:rPr>
            <w:t>2</w:t>
          </w:r>
          <w:r>
            <w:rPr>
              <w:color w:val="4F5B66"/>
              <w:sz w:val="17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241" w:rsidRDefault="00697241">
    <w:pPr>
      <w:pStyle w:val="Piedepgina"/>
    </w:pPr>
  </w:p>
  <w:p w:rsidR="00697241" w:rsidRDefault="00EF5C06">
    <w:pPr>
      <w:jc w:val="center"/>
    </w:pPr>
    <w:r>
      <w:rPr>
        <w:color w:val="4B5563"/>
        <w:sz w:val="18"/>
      </w:rPr>
      <w:t>https://app.iglesiaiba.org/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5C06" w:rsidRDefault="00EF5C06">
      <w:pPr>
        <w:spacing w:after="0" w:line="240" w:lineRule="auto"/>
      </w:pPr>
      <w:r>
        <w:separator/>
      </w:r>
    </w:p>
  </w:footnote>
  <w:footnote w:type="continuationSeparator" w:id="0">
    <w:p w:rsidR="00EF5C06" w:rsidRDefault="00EF5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241" w:rsidRDefault="00697241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752"/>
      <w:gridCol w:w="4752"/>
    </w:tblGrid>
    <w:tr w:rsidR="00697241" w:rsidRPr="00050985">
      <w:trPr>
        <w:jc w:val="center"/>
      </w:trPr>
      <w:tc>
        <w:tcPr>
          <w:tcW w:w="4752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697241" w:rsidRDefault="00050985">
          <w:r w:rsidRPr="00AA2035">
            <w:rPr>
              <w:noProof/>
            </w:rPr>
            <w:drawing>
              <wp:inline distT="0" distB="0" distL="0" distR="0" wp14:anchorId="3C4677A6" wp14:editId="7668F43E">
                <wp:extent cx="502920" cy="502920"/>
                <wp:effectExtent l="0" t="0" r="0" b="0"/>
                <wp:docPr id="5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000000"/>
                            </a:clrFrom>
                            <a:clrTo>
                              <a:srgbClr val="000000"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50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2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697241" w:rsidRPr="00050985" w:rsidRDefault="00EF5C06">
          <w:pPr>
            <w:jc w:val="right"/>
            <w:rPr>
              <w:lang w:val="es-CO"/>
            </w:rPr>
          </w:pPr>
          <w:r w:rsidRPr="00050985">
            <w:rPr>
              <w:b/>
              <w:color w:val="082B4D"/>
              <w:sz w:val="17"/>
              <w:lang w:val="es-CO"/>
            </w:rPr>
            <w:t>SOY IBA | Iglesia Bíblica Antioquía</w:t>
          </w:r>
          <w:r w:rsidRPr="00050985">
            <w:rPr>
              <w:lang w:val="es-CO"/>
            </w:rPr>
            <w:br/>
          </w:r>
          <w:r w:rsidRPr="00050985">
            <w:rPr>
              <w:color w:val="4F5B66"/>
              <w:sz w:val="14"/>
              <w:lang w:val="es-CO"/>
            </w:rPr>
            <w:t>Alimentación inicial de contenido</w:t>
          </w:r>
        </w:p>
      </w:tc>
    </w:tr>
  </w:tbl>
  <w:p w:rsidR="00697241" w:rsidRPr="00050985" w:rsidRDefault="00697241">
    <w:pPr>
      <w:pBdr>
        <w:bottom w:val="single" w:sz="10" w:space="0" w:color="CFA64B"/>
      </w:pBdr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0985"/>
    <w:rsid w:val="0006063C"/>
    <w:rsid w:val="0015074B"/>
    <w:rsid w:val="0029639D"/>
    <w:rsid w:val="00326F90"/>
    <w:rsid w:val="00697241"/>
    <w:rsid w:val="00AA1D8D"/>
    <w:rsid w:val="00B47730"/>
    <w:rsid w:val="00CB0664"/>
    <w:rsid w:val="00E54046"/>
    <w:rsid w:val="00EF5C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EDFAB"/>
  <w14:defaultImageDpi w14:val="300"/>
  <w15:docId w15:val="{BCD4C15A-DFB6-471A-9772-2DBC41905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8264A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8264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8264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B63153-1D8B-4F3C-9836-81A99AF2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757</Words>
  <Characters>4317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Hoja de ruta antes del lanzamiento de SOY IBA</vt:lpstr>
      <vt:lpstr/>
    </vt:vector>
  </TitlesOfParts>
  <Manager/>
  <Company/>
  <LinksUpToDate>false</LinksUpToDate>
  <CharactersWithSpaces>5064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ruta antes del lanzamiento de SOY IBA</dc:title>
  <dc:subject>Documento membreteado de pre-lanzamiento</dc:subject>
  <dc:creator>SOY IBA</dc:creator>
  <cp:keywords>SOY IBA, hoja de ruta, lanzamiento, pruebas, iglesia</cp:keywords>
  <dc:description>Documento generado para validación y lanzamiento controlado.</dc:description>
  <cp:lastModifiedBy>User</cp:lastModifiedBy>
  <cp:revision>2</cp:revision>
  <dcterms:created xsi:type="dcterms:W3CDTF">2026-07-09T04:17:00Z</dcterms:created>
  <dcterms:modified xsi:type="dcterms:W3CDTF">2026-07-09T04:17:00Z</dcterms:modified>
  <cp:category/>
</cp:coreProperties>
</file>